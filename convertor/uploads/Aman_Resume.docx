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AMAN KUMAR</w:t>
        <w:br/>
        <w:t>9234124208 ⋄Bhagalpur, Bihar</w:t>
        <w:br/>
        <w:t>aman92341242@gmail.com ⋄LinkedIn ⋄GitHub ⋄Codeforces</w:t>
        <w:br/>
        <w:t>OBJECTIVE</w:t>
        <w:br/>
        <w:t>Motivated and passionate 3rd-year Computer Science student with a strong foundation in competitive programming</w:t>
        <w:br/>
        <w:t>and a growing interest in data science. Looking for an internship opportunity to apply my skills, gain hands-on</w:t>
        <w:br/>
        <w:t>experience, and contribute to impactful projects in a dynamic tech environment.</w:t>
        <w:br/>
        <w:t>EDUCATION</w:t>
        <w:br/>
        <w:t>Bachelor of Technology , IIT BHUBANESWAR 2023-2027</w:t>
        <w:br/>
        <w:t>Computer Science and Engineering Cpga: 8.93</w:t>
        <w:br/>
        <w:t>TECHNICAL SKILLS</w:t>
        <w:br/>
        <w:t>Languages C, C++, Python, Java</w:t>
        <w:br/>
        <w:t>Web Development MERN Stack (MongoDB, Express.js, React.js, Node.js)</w:t>
        <w:br/>
        <w:t>Tools GitHub, Git</w:t>
        <w:br/>
        <w:t>AI/ML Machine Learning, Deep Learning (Basics), Model Building and Evaluation</w:t>
        <w:br/>
        <w:t>EXPERIENCE</w:t>
        <w:br/>
        <w:t>Full Stack Developer Intern Dec 2024 – Jun 2025</w:t>
        <w:br/>
        <w:t>Aminurmus Private Limited</w:t>
        <w:br/>
        <w:t>•Built and maintained scalable E-commerce web apps using the MERN stack.</w:t>
        <w:br/>
        <w:t>•Collaborated in an agile team to deliver efficient, user-focused features.</w:t>
        <w:br/>
        <w:t>Hackathons</w:t>
        <w:br/>
        <w:t>•Status Code 1.0 (Offline, IISER KOLKATA) – Developed a real-time solution under tight deadlines.</w:t>
        <w:br/>
        <w:t>•Hack for Gujarat (Online) – Proposed tech-driven ideas for regional issues.</w:t>
        <w:br/>
        <w:t>PROJECTS</w:t>
        <w:br/>
        <w:t>Mentis. Designed and developed a full-stack mental wellness platform featuring a public chatbox, AI chatbot,</w:t>
        <w:br/>
        <w:t>story-sharing space, and recovery techniques. Built using Express.js, Node.js, MongoDB, HTML, CSS, JavaScript,</w:t>
        <w:br/>
        <w:t>Web3Form, and Bootstrap to support community-driven mental health support. (Try it here)</w:t>
        <w:br/>
        <w:t>Image OSINT Intelligence Tool – - Developed an Image OSINT Intelligence Tool using Python and Gradio,</w:t>
        <w:br/>
        <w:t>integrating reverse image search, metadata extraction, deepfake detection, and manipulation analysis for digital</w:t>
        <w:br/>
        <w:t>forensics. See demo</w:t>
        <w:br/>
        <w:t>Beast guard. Built a Web3-based website using JavaScript and Bootstrap to raise awareness for animal protection;</w:t>
        <w:br/>
        <w:t>integrated blockchain-powered donation form to support animal welfare causes.check it</w:t>
        <w:br/>
        <w:t>EXTRA-CURRICULAR ACTIVITIES</w:t>
        <w:br/>
        <w:t>•Active participant in speech and debate competitions and inter-college cricket tournaments.</w:t>
        <w:br/>
        <w:t>LEADERSHIP</w:t>
        <w:br/>
        <w:t>•Head of Code Cube, the official coding club of my collegeand lead coding events and workshops.</w:t>
        <w:br/>
        <w:t>•Class representative - serves as a liaison between students and faculty.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